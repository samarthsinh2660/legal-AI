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LEGAL OPINION</w:t>
      </w:r>
    </w:p>
    <w:p>
      <w:pPr>
        <w:jc w:val="center"/>
      </w:pPr>
      <w:r>
        <w:rPr>
          <w:b/>
        </w:rPr>
        <w:t>{{ subject }}</w:t>
      </w:r>
    </w:p>
    <w:p>
      <w:pPr>
        <w:jc w:val="right"/>
      </w:pPr>
      <w:r>
        <w:rPr>
          <w:b w:val="0"/>
        </w:rPr>
        <w:t>Date: {{ date }}</w:t>
      </w:r>
    </w:p>
    <w:p>
      <w:r>
        <w:rPr>
          <w:b w:val="0"/>
        </w:rPr>
        <w:t>{%p if recipient.name %}</w:t>
      </w:r>
    </w:p>
    <w:p>
      <w:r>
        <w:rPr>
          <w:b w:val="0"/>
        </w:rPr>
        <w:t>For: {{ recipient.name }}</w:t>
      </w:r>
    </w:p>
    <w:p>
      <w:r>
        <w:rPr>
          <w:b w:val="0"/>
        </w:rPr>
        <w:t>{%p endif %}</w:t>
      </w:r>
    </w:p>
    <w:p>
      <w:r>
        <w:rPr>
          <w:b w:val="0"/>
        </w:rPr>
        <w:t>{%p if facts %}</w:t>
      </w:r>
    </w:p>
    <w:p>
      <w:r>
        <w:rPr>
          <w:b/>
        </w:rPr>
        <w:t>FACTS AS UNDERSTOOD</w:t>
      </w:r>
    </w:p>
    <w:p>
      <w:r>
        <w:rPr>
          <w:b w:val="0"/>
        </w:rPr>
        <w:t>{%p for fact in facts %}</w:t>
      </w:r>
    </w:p>
    <w:p>
      <w:r>
        <w:rPr>
          <w:b w:val="0"/>
        </w:rPr>
        <w:t>{{ loop.index }}. {{ fact }}</w:t>
      </w:r>
    </w:p>
    <w:p>
      <w:r>
        <w:rPr>
          <w:b w:val="0"/>
        </w:rPr>
        <w:t>{%p endfor %}</w:t>
      </w:r>
    </w:p>
    <w:p>
      <w:r>
        <w:rPr>
          <w:b w:val="0"/>
        </w:rPr>
        <w:t>{%p endif %}</w:t>
      </w:r>
    </w:p>
    <w:p>
      <w:r>
        <w:rPr>
          <w:b/>
        </w:rPr>
        <w:t>THE POSITION</w:t>
      </w:r>
    </w:p>
    <w:p>
      <w:r>
        <w:rPr>
          <w:b w:val="0"/>
        </w:rPr>
        <w:t>{%p for ground in grounds %}</w:t>
      </w:r>
    </w:p>
    <w:p>
      <w:r>
        <w:rPr>
          <w:b w:val="0"/>
        </w:rPr>
        <w:t>{{ loop.index }}. {{ ground.text }}{% if ground.authority %} ({{ ground.authority }}){% endif %}</w:t>
      </w:r>
    </w:p>
    <w:p>
      <w:r>
        <w:rPr>
          <w:b w:val="0"/>
        </w:rPr>
        <w:t>{%p endfor %}</w:t>
      </w:r>
    </w:p>
    <w:p>
      <w:r>
        <w:rPr>
          <w:b w:val="0"/>
        </w:rPr>
        <w:t>{%p if conclusion %}</w:t>
      </w:r>
    </w:p>
    <w:p>
      <w:r>
        <w:rPr>
          <w:b/>
        </w:rPr>
        <w:t>CONCLUSION</w:t>
      </w:r>
    </w:p>
    <w:p>
      <w:r>
        <w:rPr>
          <w:b w:val="0"/>
        </w:rPr>
        <w:t>{{ conclusion }}</w:t>
      </w:r>
    </w:p>
    <w:p>
      <w:r>
        <w:rPr>
          <w:b w:val="0"/>
        </w:rPr>
        <w:t>{%p endif %}</w:t>
      </w:r>
    </w:p>
    <w:p>
      <w:r>
        <w:rPr>
          <w:b w:val="0"/>
        </w:rPr>
        <w:t>{%p if needs_input or warnings %}</w:t>
      </w:r>
    </w:p>
    <w:p>
      <w:r>
        <w:rPr>
          <w:b w:val="0"/>
        </w:rPr>
        <w:t>{%p if warnings %}</w:t>
      </w:r>
    </w:p>
    <w:p>
      <w:r>
        <w:rPr>
          <w:b/>
        </w:rPr>
        <w:t>MATTERS TO RESOLVE</w:t>
      </w:r>
    </w:p>
    <w:p>
      <w:r>
        <w:rPr>
          <w:b w:val="0"/>
        </w:rPr>
        <w:t>{%p for warning in warnings %}</w:t>
      </w:r>
    </w:p>
    <w:p>
      <w:r>
        <w:rPr>
          <w:b w:val="0"/>
        </w:rPr>
        <w:t>• {{ warning }}</w:t>
      </w:r>
    </w:p>
    <w:p>
      <w:r>
        <w:rPr>
          <w:b w:val="0"/>
        </w:rPr>
        <w:t>{%p endfor %}</w:t>
      </w:r>
    </w:p>
    <w:p>
      <w:r>
        <w:rPr>
          <w:b w:val="0"/>
        </w:rPr>
        <w:t>{%p endif %}</w:t>
      </w:r>
    </w:p>
    <w:p>
      <w:r>
        <w:rPr>
          <w:b w:val="0"/>
        </w:rPr>
        <w:t>{%p if needs_input %}</w:t>
      </w:r>
    </w:p>
    <w:p>
      <w:r>
        <w:rPr>
          <w:b/>
        </w:rPr>
        <w:t>TO ADVISE FURTHER WE WOULD NEED</w:t>
      </w:r>
    </w:p>
    <w:p>
      <w:r>
        <w:rPr>
          <w:b w:val="0"/>
        </w:rPr>
        <w:t>{%p for item in needs_input %}</w:t>
      </w:r>
    </w:p>
    <w:p>
      <w:r>
        <w:rPr>
          <w:b w:val="0"/>
        </w:rPr>
        <w:t>• {{ item }}</w:t>
      </w:r>
    </w:p>
    <w:p>
      <w:r>
        <w:rPr>
          <w:b w:val="0"/>
        </w:rPr>
        <w:t>{%p endfor %}</w:t>
      </w:r>
    </w:p>
    <w:p>
      <w:r>
        <w:rPr>
          <w:b w:val="0"/>
        </w:rPr>
        <w:t>{%p endif %}</w:t>
      </w:r>
    </w:p>
    <w:p>
      <w:r>
        <w:rPr>
          <w:b w:val="0"/>
        </w:rPr>
        <w:t>{%p endif %}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66666"/>
        <w:sz w:val="16"/>
      </w:rPr>
      <w:t>DRAFT prepared by Pramāṇa AI from this matter's own record, on the authorities cited. Legal information, not legal advice. Verify every provision before relying on it.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33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