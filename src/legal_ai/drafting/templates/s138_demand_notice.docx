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NOTICE UNDER SECTION 138 OF THE NEGOTIABLE INSTRUMENTS ACT, 1881</w:t>
      </w:r>
    </w:p>
    <w:p>
      <w:pPr>
        <w:jc w:val="right"/>
      </w:pPr>
      <w:r>
        <w:rPr>
          <w:b w:val="0"/>
        </w:rPr>
        <w:t>Date: {{ date }}</w:t>
      </w:r>
    </w:p>
    <w:p>
      <w:r>
        <w:rPr>
          <w:b/>
        </w:rPr>
        <w:t>To,</w:t>
      </w:r>
    </w:p>
    <w:p>
      <w:r>
        <w:rPr>
          <w:b w:val="0"/>
        </w:rPr>
        <w:t>{{ recipient.name }}</w:t>
      </w:r>
    </w:p>
    <w:p>
      <w:r>
        <w:rPr>
          <w:b w:val="0"/>
        </w:rPr>
        <w:t>{{ recipient.address }}</w:t>
      </w:r>
    </w:p>
    <w:p>
      <w:r>
        <w:rPr>
          <w:b/>
        </w:rPr>
        <w:t>Subject: {{ subject }}</w:t>
      </w:r>
    </w:p>
    <w:p>
      <w:r>
        <w:rPr>
          <w:b w:val="0"/>
        </w:rPr>
        <w:t>Sir,</w:t>
      </w:r>
    </w:p>
    <w:p>
      <w:r>
        <w:rPr>
          <w:b w:val="0"/>
        </w:rPr>
        <w:t>Under instructions from and on behalf of my client, {{ sender.name }}, I serve upon you the following notice:</w:t>
      </w:r>
    </w:p>
    <w:p>
      <w:r>
        <w:rPr>
          <w:b w:val="0"/>
        </w:rPr>
        <w:t>{%p for fact in facts %}</w:t>
      </w:r>
    </w:p>
    <w:p>
      <w:r>
        <w:rPr>
          <w:b w:val="0"/>
        </w:rPr>
        <w:t>{{ loop.index }}. {{ fact }}</w:t>
      </w:r>
    </w:p>
    <w:p>
      <w:r>
        <w:rPr>
          <w:b w:val="0"/>
        </w:rPr>
        <w:t>{%p endfor %}</w:t>
      </w:r>
    </w:p>
    <w:p>
      <w:r>
        <w:rPr>
          <w:b w:val="0"/>
        </w:rPr>
        <w:t>{%p for ground in grounds %}</w:t>
      </w:r>
    </w:p>
    <w:p>
      <w:r>
        <w:rPr>
          <w:b w:val="0"/>
        </w:rPr>
        <w:t>{{ facts|length + loop.index }}. {{ ground.text }}{% if ground.authority %} ({{ ground.authority }}){% endif %}</w:t>
      </w:r>
    </w:p>
    <w:p>
      <w:r>
        <w:rPr>
          <w:b w:val="0"/>
        </w:rPr>
        <w:t>{%p endfor %}</w:t>
      </w:r>
    </w:p>
    <w:p>
      <w:r>
        <w:rPr>
          <w:b/>
        </w:rPr>
        <w:t>DEMAND</w:t>
      </w:r>
    </w:p>
    <w:p>
      <w:r>
        <w:rPr>
          <w:b w:val="0"/>
        </w:rPr>
        <w:t>You are hereby called upon to {{ demand.what }} within {{ demand.within_days }} days of {{ demand.from_when }}.</w:t>
      </w:r>
    </w:p>
    <w:p>
      <w:r>
        <w:rPr>
          <w:b w:val="0"/>
        </w:rPr>
        <w:t>{{ consequence }}</w:t>
      </w:r>
    </w:p>
    <w:p>
      <w:r>
        <w:rPr>
          <w:b w:val="0"/>
        </w:rPr>
        <w:t>{%p if annexures %}</w:t>
      </w:r>
    </w:p>
    <w:p>
      <w:r>
        <w:rPr>
          <w:b/>
        </w:rPr>
        <w:t>ANNEXURES</w:t>
      </w:r>
    </w:p>
    <w:p>
      <w:r>
        <w:rPr>
          <w:b w:val="0"/>
        </w:rPr>
        <w:t>{%p for annexure in annexures %}</w:t>
      </w:r>
    </w:p>
    <w:p>
      <w:r>
        <w:rPr>
          <w:b w:val="0"/>
        </w:rPr>
        <w:t>{{ loop.index }}. {{ annexure }}</w:t>
      </w:r>
    </w:p>
    <w:p>
      <w:r>
        <w:rPr>
          <w:b w:val="0"/>
        </w:rPr>
        <w:t>{%p endfor %}</w:t>
      </w:r>
    </w:p>
    <w:p>
      <w:r>
        <w:rPr>
          <w:b w:val="0"/>
        </w:rPr>
        <w:t>{%p endif %}</w:t>
      </w:r>
    </w:p>
    <w:p>
      <w:r>
        <w:rPr>
          <w:b w:val="0"/>
        </w:rPr>
        <w:t>Yours faithfully,</w:t>
      </w:r>
    </w:p>
    <w:p>
      <w:r>
        <w:rPr>
          <w:b w:val="0"/>
        </w:rPr>
      </w:r>
    </w:p>
    <w:p>
      <w:r>
        <w:rPr>
          <w:b w:val="0"/>
        </w:rPr>
        <w:t>_______________________________</w:t>
      </w:r>
    </w:p>
    <w:p>
      <w:r>
        <w:rPr>
          <w:b w:val="0"/>
        </w:rPr>
        <w:t>Advocate</w:t>
      </w:r>
    </w:p>
    <w:p>
      <w:r>
        <w:rPr>
          <w:b w:val="0"/>
        </w:rPr>
        <w:t>[Name, Bar Council enrolment number and address to be completed]</w:t>
      </w:r>
    </w:p>
    <w:p>
      <w:r>
        <w:rPr>
          <w:b w:val="0"/>
        </w:rPr>
        <w:t>{%p if needs_input or warnings %}</w:t>
      </w:r>
    </w:p>
    <w:p>
      <w:r>
        <w:br w:type="page"/>
      </w:r>
    </w:p>
    <w:p>
      <w:r>
        <w:rPr>
          <w:b/>
        </w:rPr>
        <w:t>DRAFTING NOTES — DELETE BEFORE SENDING</w:t>
      </w:r>
    </w:p>
    <w:p>
      <w:r>
        <w:rPr>
          <w:b w:val="0"/>
        </w:rPr>
        <w:t>{%p if warnings %}</w:t>
      </w:r>
    </w:p>
    <w:p>
      <w:r>
        <w:rPr>
          <w:b/>
        </w:rPr>
        <w:t>Resolve before this is sent:</w:t>
      </w:r>
    </w:p>
    <w:p>
      <w:r>
        <w:rPr>
          <w:b w:val="0"/>
        </w:rPr>
        <w:t>{%p for warning in warnings %}</w:t>
      </w:r>
    </w:p>
    <w:p>
      <w:r>
        <w:rPr>
          <w:b w:val="0"/>
        </w:rPr>
        <w:t>• {{ warning }}</w:t>
      </w:r>
    </w:p>
    <w:p>
      <w:r>
        <w:rPr>
          <w:b w:val="0"/>
        </w:rPr>
        <w:t>{%p endfor %}</w:t>
      </w:r>
    </w:p>
    <w:p>
      <w:r>
        <w:rPr>
          <w:b w:val="0"/>
        </w:rPr>
        <w:t>{%p endif %}</w:t>
      </w:r>
    </w:p>
    <w:p>
      <w:r>
        <w:rPr>
          <w:b w:val="0"/>
        </w:rPr>
        <w:t>{%p if needs_input %}</w:t>
      </w:r>
    </w:p>
    <w:p>
      <w:r>
        <w:rPr>
          <w:b/>
        </w:rPr>
        <w:t>To be supplied:</w:t>
      </w:r>
    </w:p>
    <w:p>
      <w:r>
        <w:rPr>
          <w:b w:val="0"/>
        </w:rPr>
        <w:t>{%p for item in needs_input %}</w:t>
      </w:r>
    </w:p>
    <w:p>
      <w:r>
        <w:rPr>
          <w:b w:val="0"/>
        </w:rPr>
        <w:t>• {{ item }}</w:t>
      </w:r>
    </w:p>
    <w:p>
      <w:r>
        <w:rPr>
          <w:b w:val="0"/>
        </w:rPr>
        <w:t>{%p endfor %}</w:t>
      </w:r>
    </w:p>
    <w:p>
      <w:r>
        <w:rPr>
          <w:b w:val="0"/>
        </w:rPr>
        <w:t>{%p endif %}</w:t>
      </w:r>
    </w:p>
    <w:p>
      <w:r>
        <w:rPr>
          <w:b w:val="0"/>
        </w:rPr>
        <w:t>{%p endif %}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66666"/>
        <w:sz w:val="16"/>
      </w:rPr>
      <w:t>DRAFT prepared by Pramāṇa AI from this matter's own record. To be settled, signed and issued by an advocate on their letterhead. Verify every fact and provision before sending.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3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